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Biology Study Material: Cells, Genetics, and Human Biology</w:t>
      </w:r>
    </w:p>
    <w:p>
      <w:pPr>
        <w:pStyle w:val="Heading1"/>
      </w:pPr>
      <w:r>
        <w:t>Cell Biology</w:t>
      </w:r>
    </w:p>
    <w:p>
      <w:pPr>
        <w:spacing w:after="160"/>
      </w:pPr>
      <w:r>
        <w:t>Cells are the basic structural and functional units of living organisms. Every living organism is made of one or more cells. Cells carry out essential processes such as obtaining energy, transporting materials, responding to their environment, growing, and reproducing. Although cells can differ greatly in size and function, they share several basic structures.</w:t>
      </w:r>
    </w:p>
    <w:p>
      <w:pPr>
        <w:spacing w:after="160"/>
      </w:pPr>
      <w:r>
        <w:t>The two major categories of cells are prokaryotic cells and eukaryotic cells. Prokaryotic cells do not have a membrane-bound nucleus. Their genetic material is located in a region of the cell called the nucleoid. Bacteria are examples of organisms made of prokaryotic cells. Eukaryotic cells have a membrane-bound nucleus that contains most of the cell's DNA. Animals, plants, fungi, and protists are made of eukaryotic cells.</w:t>
      </w:r>
    </w:p>
    <w:p>
      <w:pPr>
        <w:spacing w:after="160"/>
      </w:pPr>
      <w:r>
        <w:t>The cell membrane surrounds the cell and controls what enters and leaves it. It helps maintain a stable internal environment. The cytoplasm is the area inside the cell where many chemical reactions occur. Ribosomes are structures that help cells make proteins. In eukaryotic cells, the nucleus stores DNA and helps control cell activities.</w:t>
      </w:r>
    </w:p>
    <w:p>
      <w:pPr>
        <w:spacing w:after="160"/>
      </w:pPr>
      <w:r>
        <w:t>Plant cells contain several structures that are not found in typical animal cells. A cell wall provides additional support and protection outside the cell membrane. Chloroplasts allow plant cells to carry out photosynthesis. Plant cells also usually contain a large central vacuole that stores water and other substances. Animal cells do not have cell walls or chloroplasts.</w:t>
      </w:r>
    </w:p>
    <w:p>
      <w:pPr>
        <w:pStyle w:val="Heading1"/>
      </w:pPr>
      <w:r>
        <w:t>Cellular Energy and Photosynthesis</w:t>
      </w:r>
    </w:p>
    <w:p>
      <w:pPr>
        <w:spacing w:after="160"/>
      </w:pPr>
      <w:r>
        <w:t>Cells need energy to perform their activities. One important molecule used by cells to store and transfer usable energy is ATP, or adenosine triphosphate. Cellular respiration is a series of chemical reactions that allows cells to obtain usable energy from food molecules. In eukaryotic cells, most stages of cellular respiration occur in the mitochondria.</w:t>
      </w:r>
    </w:p>
    <w:p>
      <w:pPr>
        <w:spacing w:after="160"/>
      </w:pPr>
      <w:r>
        <w:t>Photosynthesis is the process by which plants, algae, and some bacteria use light energy to produce chemical energy. In plants, photosynthesis occurs mainly in chloroplasts. During photosynthesis, carbon dioxide and water are used to produce glucose and oxygen. Light energy is captured by pigments such as chlorophyll.</w:t>
      </w:r>
    </w:p>
    <w:p>
      <w:pPr>
        <w:spacing w:after="160"/>
      </w:pPr>
      <w:r>
        <w:t>Cellular respiration and photosynthesis are connected processes. Photosynthesis stores energy in glucose, while cellular respiration releases usable energy from glucose. The products of one process can serve as materials for the other process.</w:t>
      </w:r>
    </w:p>
    <w:p>
      <w:pPr>
        <w:pStyle w:val="Heading1"/>
      </w:pPr>
      <w:r>
        <w:t>DNA and Genetics</w:t>
      </w:r>
    </w:p>
    <w:p>
      <w:pPr>
        <w:spacing w:after="160"/>
      </w:pPr>
      <w:r>
        <w:t>DNA stands for deoxyribonucleic acid. DNA is the molecule that contains genetic instructions used by living organisms. The instructions in DNA help cells make proteins and other molecules needed for life. DNA is organized into structures called chromosomes.</w:t>
      </w:r>
    </w:p>
    <w:p>
      <w:pPr>
        <w:spacing w:after="160"/>
      </w:pPr>
      <w:r>
        <w:t>A gene is a section of DNA that contains information related to a particular function or trait. Different versions of a gene are called alleles. An organism receives genetic material from its biological parents. The combination of inherited alleles can influence traits such as certain physical characteristics.</w:t>
      </w:r>
    </w:p>
    <w:p>
      <w:pPr>
        <w:spacing w:after="160"/>
      </w:pPr>
      <w:r>
        <w:t>In humans, most body cells contain 46 chromosomes arranged in 23 pairs. One chromosome in each pair is inherited from the mother and the other is inherited from the father. Sex cells, such as sperm and eggs, normally contain 23 chromosomes rather than 46.</w:t>
      </w:r>
    </w:p>
    <w:p>
      <w:pPr>
        <w:spacing w:after="160"/>
      </w:pPr>
      <w:r>
        <w:t>DNA must be copied when cells divide. DNA replication produces a copy of the genetic information so that new cells can receive DNA. The sequence of bases in DNA provides information that cells use when producing proteins.</w:t>
      </w:r>
    </w:p>
    <w:p>
      <w:pPr>
        <w:pStyle w:val="Heading1"/>
      </w:pPr>
      <w:r>
        <w:t>Cell Division</w:t>
      </w:r>
    </w:p>
    <w:p>
      <w:pPr>
        <w:spacing w:after="160"/>
      </w:pPr>
      <w:r>
        <w:t>Cells reproduce through processes of cell division. Mitosis is a type of cell division that produces two genetically similar daughter cells. Mitosis is important for growth, tissue repair, and replacing damaged or old cells. Before mitosis begins, the cell copies its DNA so that each daughter cell can receive a complete set of genetic information.</w:t>
      </w:r>
    </w:p>
    <w:p>
      <w:pPr>
        <w:spacing w:after="160"/>
      </w:pPr>
      <w:r>
        <w:t>Meiosis is a different type of cell division used to produce sex cells. Meiosis results in cells that have half the normal number of chromosomes. In humans, meiosis produces cells with 23 chromosomes. Genetic variation can result from the way chromosomes are distributed during meiosis and from the exchange of genetic material between chromosomes.</w:t>
      </w:r>
    </w:p>
    <w:p>
      <w:pPr>
        <w:spacing w:after="160"/>
      </w:pPr>
      <w:r>
        <w:t>Mitosis and meiosis have different purposes. Mitosis generally produces two cells with the same chromosome number as the original cell, while meiosis produces cells with half the chromosome number. Mitosis is associated with growth and repair, while meiosis is associated with sexual reproduction.</w:t>
      </w:r>
    </w:p>
    <w:p>
      <w:pPr>
        <w:pStyle w:val="Heading1"/>
      </w:pPr>
      <w:r>
        <w:t>Cellular Transport</w:t>
      </w:r>
    </w:p>
    <w:p>
      <w:pPr>
        <w:spacing w:after="160"/>
      </w:pPr>
      <w:r>
        <w:t>Cells must move materials across the cell membrane to maintain proper conditions. Diffusion is the movement of particles from an area of higher concentration to an area of lower concentration. Diffusion does not require the cell to use ATP. Osmosis is the diffusion of water across a selectively permeable membrane.</w:t>
      </w:r>
    </w:p>
    <w:p>
      <w:pPr>
        <w:spacing w:after="160"/>
      </w:pPr>
      <w:r>
        <w:t>Active transport is different from diffusion because it requires energy. During active transport, cells can move substances from an area of lower concentration to an area of higher concentration. Protein pumps in the cell membrane can use ATP to move specific substances.</w:t>
      </w:r>
    </w:p>
    <w:p>
      <w:pPr>
        <w:spacing w:after="160"/>
      </w:pPr>
      <w:r>
        <w:t>Cells can also move large materials using vesicles. Endocytosis brings materials into a cell by forming a vesicle around them. Exocytosis moves materials out of a cell when a vesicle fuses with the cell membrane.</w:t>
      </w:r>
    </w:p>
    <w:p>
      <w:pPr>
        <w:pStyle w:val="Heading1"/>
      </w:pPr>
      <w:r>
        <w:t>Evolution and Natural Selection</w:t>
      </w:r>
    </w:p>
    <w:p>
      <w:pPr>
        <w:spacing w:after="160"/>
      </w:pPr>
      <w:r>
        <w:t>Evolution refers to changes in populations over generations. Individuals within a population can have differences in their traits. Some differences are influenced by genetic variation. Mutations are changes in DNA that can introduce new genetic variation.</w:t>
      </w:r>
    </w:p>
    <w:p>
      <w:pPr>
        <w:spacing w:after="160"/>
      </w:pPr>
      <w:r>
        <w:t>Natural selection occurs when individuals with certain inherited traits have differences in survival or reproduction. Traits that increase reproductive success can become more common in a population over many generations. Natural selection acts on existing variation rather than creating traits because an organism needs them.</w:t>
      </w:r>
    </w:p>
    <w:p>
      <w:pPr>
        <w:spacing w:after="160"/>
      </w:pPr>
      <w:r>
        <w:t>Adaptation is a characteristic that helps an organism survive or reproduce in its environment. Adaptations can involve physical structures, physiological processes, or behaviors. Evolutionary change occurs in populations over generations rather than because an individual intentionally changes its inherited traits.</w:t>
      </w:r>
    </w:p>
    <w:p>
      <w:pPr>
        <w:pStyle w:val="Heading1"/>
      </w:pPr>
      <w:r>
        <w:t>Human Body Systems</w:t>
      </w:r>
    </w:p>
    <w:p>
      <w:pPr>
        <w:spacing w:after="160"/>
      </w:pPr>
      <w:r>
        <w:t>The human body contains many organ systems that work together. The circulatory system transports oxygen, nutrients, hormones, and waste products through the body. The heart pumps blood through blood vessels. Red blood cells contain hemoglobin, which helps transport oxygen.</w:t>
      </w:r>
    </w:p>
    <w:p>
      <w:pPr>
        <w:spacing w:after="160"/>
      </w:pPr>
      <w:r>
        <w:t>The respiratory system is responsible for exchanging gases. Air travels into the lungs, where oxygen moves into the blood and carbon dioxide moves from the blood into the lungs. The digestive system breaks food into nutrients that can be absorbed and used by the body.</w:t>
      </w:r>
    </w:p>
    <w:p>
      <w:pPr>
        <w:spacing w:after="160"/>
      </w:pPr>
      <w:r>
        <w:t>The nervous system receives information, processes signals, and coordinates many body activities. Neurons are specialized cells that transmit electrical and chemical signals. The endocrine system uses hormones to regulate processes such as growth, metabolism, and reproduction.</w:t>
      </w:r>
    </w:p>
    <w:p>
      <w:pPr>
        <w:spacing w:after="160"/>
      </w:pPr>
      <w:r>
        <w:t>The immune system helps protect the body from pathogens and other harmful substances. Different types of immune cells recognize and respond to foreign materials. The skeletal and muscular systems work together to provide support and allow movement.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